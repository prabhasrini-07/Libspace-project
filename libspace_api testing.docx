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4271" w14:textId="6F5AFEAE" w:rsidR="00BE4FAA" w:rsidRPr="00CE0BF2" w:rsidRDefault="00CE0BF2">
      <w:pPr>
        <w:pStyle w:val="Title"/>
        <w:rPr>
          <w:lang w:val="en-IN"/>
        </w:rPr>
      </w:pPr>
      <w:proofErr w:type="spellStart"/>
      <w:r w:rsidRPr="00CE0BF2">
        <w:rPr>
          <w:lang w:val="en-IN"/>
        </w:rPr>
        <w:t>LibSpace</w:t>
      </w:r>
      <w:proofErr w:type="spellEnd"/>
      <w:r w:rsidRPr="00CE0BF2">
        <w:rPr>
          <w:lang w:val="en-IN"/>
        </w:rPr>
        <w:t xml:space="preserve"> - A Robust Backend for Library Operations</w:t>
      </w:r>
    </w:p>
    <w:p w14:paraId="0165B39C" w14:textId="77777777" w:rsidR="00BE4FAA" w:rsidRDefault="003D2A83">
      <w:pPr>
        <w:pStyle w:val="Heading1"/>
      </w:pPr>
      <w:r>
        <w:t>Thunder Client API Testing Results</w:t>
      </w:r>
    </w:p>
    <w:p w14:paraId="35A810E2" w14:textId="77777777" w:rsidR="00BE4FAA" w:rsidRDefault="003D2A83">
      <w:r>
        <w:t>This section demonstrates the testing of REST APIs using Thunder Client in VS Code. The following screenshots show successful API execution and MongoDB database updates.</w:t>
      </w:r>
    </w:p>
    <w:p w14:paraId="0B9C8433" w14:textId="218B3440" w:rsidR="00BE4FAA" w:rsidRDefault="003D2A83">
      <w:pPr>
        <w:pStyle w:val="Heading2"/>
      </w:pPr>
      <w:r>
        <w:t xml:space="preserve">1. </w:t>
      </w:r>
      <w:r w:rsidR="00DD2B43">
        <w:t>User registration output</w:t>
      </w:r>
      <w:r>
        <w:t xml:space="preserve"> (POST)</w:t>
      </w:r>
    </w:p>
    <w:p w14:paraId="0E884C28" w14:textId="56F0FEE0" w:rsidR="00BE4FAA" w:rsidRDefault="003D2A83">
      <w:r>
        <w:t>API Endpoint: http://localhost:5000/api/</w:t>
      </w:r>
      <w:r w:rsidR="006D3228">
        <w:t>authuser/register</w:t>
      </w:r>
      <w:r>
        <w:br/>
        <w:t>Method: POST</w:t>
      </w:r>
      <w:r>
        <w:br/>
        <w:t>Status: 20</w:t>
      </w:r>
      <w:r w:rsidR="005302FC">
        <w:t>0</w:t>
      </w:r>
      <w:r>
        <w:t xml:space="preserve"> Created</w:t>
      </w:r>
    </w:p>
    <w:p w14:paraId="2D675FAD" w14:textId="3AACD4B5" w:rsidR="00C408BB" w:rsidRPr="00C408BB" w:rsidRDefault="002C67C3" w:rsidP="00C408BB">
      <w:pPr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</w:pPr>
      <w:r>
        <w:rPr>
          <w:rFonts w:ascii="Arial" w:hAnsi="Arial" w:cs="Arial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6E743590" wp14:editId="046F1721">
            <wp:extent cx="5484822" cy="4114800"/>
            <wp:effectExtent l="0" t="0" r="1905" b="0"/>
            <wp:docPr id="80674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051" cy="4136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CA70" w14:textId="0FED689C" w:rsidR="00BE4FAA" w:rsidRDefault="003D2A83">
      <w:pPr>
        <w:pStyle w:val="Heading2"/>
      </w:pPr>
      <w:r>
        <w:lastRenderedPageBreak/>
        <w:t xml:space="preserve">2. </w:t>
      </w:r>
      <w:r w:rsidR="007B138C">
        <w:t>User Login Output</w:t>
      </w:r>
      <w:r w:rsidR="009C18E5">
        <w:t xml:space="preserve"> (Post)</w:t>
      </w:r>
    </w:p>
    <w:p w14:paraId="51A32006" w14:textId="6F4F8DC7" w:rsidR="00BE4FAA" w:rsidRDefault="003D2A83">
      <w:r>
        <w:t>API Endpoint:</w:t>
      </w:r>
      <w:r>
        <w:t xml:space="preserve"> </w:t>
      </w:r>
      <w:hyperlink r:id="rId7" w:history="1">
        <w:r w:rsidR="00C76C66" w:rsidRPr="003F5745">
          <w:rPr>
            <w:rStyle w:val="Hyperlink"/>
          </w:rPr>
          <w:t>http://localhost:5000/api/authuser/login</w:t>
        </w:r>
      </w:hyperlink>
      <w:r w:rsidR="009C02B2"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0224CC92" wp14:editId="2F754FAB">
            <wp:extent cx="5486400" cy="4043045"/>
            <wp:effectExtent l="0" t="0" r="0" b="0"/>
            <wp:docPr id="16232750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Method: PUT</w:t>
      </w:r>
      <w:r>
        <w:br/>
        <w:t>Status: 200 OK</w:t>
      </w:r>
    </w:p>
    <w:p w14:paraId="7A107166" w14:textId="77777777" w:rsidR="00BE4FAA" w:rsidRDefault="003D2A83">
      <w:r>
        <w:rPr>
          <w:noProof/>
        </w:rPr>
        <w:drawing>
          <wp:inline distT="0" distB="0" distL="0" distR="0" wp14:anchorId="592F8DC2" wp14:editId="105E2E89">
            <wp:extent cx="5486400" cy="2906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EAAA" w14:textId="0AB49C5A" w:rsidR="00887478" w:rsidRPr="00887478" w:rsidRDefault="003D2A83" w:rsidP="00887478">
      <w:pPr>
        <w:pStyle w:val="Heading2"/>
      </w:pPr>
      <w:r>
        <w:lastRenderedPageBreak/>
        <w:t xml:space="preserve">3. </w:t>
      </w:r>
      <w:r w:rsidR="00887478">
        <w:t>Adding Book (Post</w:t>
      </w:r>
      <w:r w:rsidR="00E52B12">
        <w:t>)</w:t>
      </w:r>
    </w:p>
    <w:p w14:paraId="701E9895" w14:textId="0724B24B" w:rsidR="00BE4FAA" w:rsidRDefault="003D2A83">
      <w:r>
        <w:t>A</w:t>
      </w:r>
      <w:r>
        <w:t>PI Endpoint: http://localhost:5000/api</w:t>
      </w:r>
      <w:r w:rsidR="003D7713">
        <w:t>/</w:t>
      </w:r>
      <w:r w:rsidR="00E52B12">
        <w:t>book</w:t>
      </w:r>
      <w:r w:rsidR="006C2187">
        <w:t>/addbook</w:t>
      </w:r>
      <w:r>
        <w:br/>
        <w:t>Status: 200 OK</w:t>
      </w:r>
    </w:p>
    <w:p w14:paraId="1564F5F4" w14:textId="77777777" w:rsidR="000029AF" w:rsidRDefault="000029AF">
      <w:pP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</w:pPr>
    </w:p>
    <w:p w14:paraId="39C787F5" w14:textId="77777777" w:rsidR="00B86469" w:rsidRDefault="001E4785" w:rsidP="0092478A">
      <w:pPr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2F095AF6" wp14:editId="017A6922">
            <wp:extent cx="5485633" cy="4710023"/>
            <wp:effectExtent l="0" t="0" r="1270" b="0"/>
            <wp:docPr id="1475356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074" cy="473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639B" w:rsidRPr="00BC4E23"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="0092478A" w:rsidRPr="00BC4E23"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 All books</w:t>
      </w:r>
      <w:r w:rsidR="0092478A" w:rsidRPr="0092478A">
        <w:rPr>
          <w:rFonts w:asciiTheme="majorHAnsi" w:hAnsiTheme="majorHAnsi" w:cstheme="majorHAnsi"/>
          <w:bCs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C4E23" w:rsidRPr="00BC4E23"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(Get)</w:t>
      </w:r>
    </w:p>
    <w:p w14:paraId="58BCF88C" w14:textId="0327F372" w:rsidR="00BC4E23" w:rsidRPr="00700F3E" w:rsidRDefault="00B86469" w:rsidP="0092478A">
      <w:pPr>
        <w:rPr>
          <w:lang w:val="en-IN"/>
        </w:rPr>
      </w:pPr>
      <w:r>
        <w:t xml:space="preserve">API Endpoint: </w:t>
      </w:r>
      <w:hyperlink r:id="rId11" w:history="1">
        <w:r w:rsidR="00C607F8" w:rsidRPr="003A175D">
          <w:rPr>
            <w:rStyle w:val="Hyperlink"/>
          </w:rPr>
          <w:t>http://localhost:5000/api/book/</w:t>
        </w:r>
        <w:r w:rsidR="00C607F8" w:rsidRPr="003A175D">
          <w:rPr>
            <w:rStyle w:val="Hyperlink"/>
          </w:rPr>
          <w:t>get</w:t>
        </w:r>
        <w:r w:rsidR="00C607F8" w:rsidRPr="003A175D">
          <w:rPr>
            <w:rStyle w:val="Hyperlink"/>
          </w:rPr>
          <w:t>book</w:t>
        </w:r>
      </w:hyperlink>
      <w:r w:rsidR="00990B6E" w:rsidRPr="00990B6E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604D376D" w14:textId="70F0660C" w:rsidR="00EF67F9" w:rsidRDefault="002611D0" w:rsidP="0092478A">
      <w:r>
        <w:t>Status: 200 OK</w:t>
      </w:r>
    </w:p>
    <w:p w14:paraId="3B5D54CB" w14:textId="20359504" w:rsidR="00AB0C97" w:rsidRDefault="00AB0C97" w:rsidP="0092478A">
      <w:pPr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47A9647B" wp14:editId="01871C71">
            <wp:extent cx="5770195" cy="5365630"/>
            <wp:effectExtent l="0" t="0" r="2540" b="6985"/>
            <wp:docPr id="929534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113" cy="542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F4FA" w14:textId="31B24FAF" w:rsidR="007D1B6C" w:rsidRDefault="00287301" w:rsidP="0092478A">
      <w:pPr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noProof/>
          <w:color w:val="4F81BD" w:themeColor="accent1"/>
          <w:sz w:val="26"/>
          <w:szCs w:val="26"/>
          <w:bdr w:val="none" w:sz="0" w:space="0" w:color="auto" w:frame="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="00F30219" w:rsidRPr="00F30219"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 book by ID</w:t>
      </w:r>
      <w:r w:rsidR="00F30219">
        <w:rPr>
          <w:rFonts w:asciiTheme="majorHAnsi" w:hAnsiTheme="majorHAnsi" w:cstheme="majorHAnsi"/>
          <w:b/>
          <w:bCs/>
          <w:noProof/>
          <w:color w:val="4F81BD" w:themeColor="accent1"/>
          <w:sz w:val="26"/>
          <w:szCs w:val="26"/>
          <w:bdr w:val="none" w:sz="0" w:space="0" w:color="auto" w:frame="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(Get)</w:t>
      </w:r>
    </w:p>
    <w:p w14:paraId="301056B4" w14:textId="044FB1C4" w:rsidR="00341C75" w:rsidRDefault="00341C75" w:rsidP="0092478A">
      <w:pP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 w:rsid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:htt</w:t>
      </w:r>
      <w:r w:rsidR="009F09AF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p://local</w:t>
      </w:r>
      <w:r w:rsidR="000C26CF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host</w:t>
      </w:r>
      <w:r w:rsidR="00523D89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463A75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5000/api/book/6996b28486f1a7342b9d060c</w:t>
      </w:r>
    </w:p>
    <w:p w14:paraId="0B037F02" w14:textId="77777777" w:rsidR="00A50339" w:rsidRDefault="00A50339" w:rsidP="00A50339">
      <w:r>
        <w:t>Status: 200 OK</w:t>
      </w:r>
    </w:p>
    <w:p w14:paraId="530BE957" w14:textId="03314C15" w:rsidR="00A50339" w:rsidRPr="00523D89" w:rsidRDefault="000E49E6" w:rsidP="0092478A">
      <w:pPr>
        <w:rPr>
          <w:rFonts w:cstheme="majorHAnsi"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414C4A58" wp14:editId="0C51AFBB">
            <wp:extent cx="5486400" cy="3420745"/>
            <wp:effectExtent l="0" t="0" r="0" b="8255"/>
            <wp:docPr id="2023203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A43E" w14:textId="3072A119" w:rsidR="006D5FFD" w:rsidRDefault="0039027D" w:rsidP="0004639B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="003D2A83" w:rsidRP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81407" w:rsidRP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book</w:t>
      </w:r>
      <w:r w:rsidR="00281407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6D5FFD">
        <w:rPr>
          <w:rFonts w:asciiTheme="majorHAnsi" w:hAnsiTheme="majorHAnsi" w:cstheme="majorHAnsi"/>
          <w:b/>
          <w:bCs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put)</w:t>
      </w:r>
    </w:p>
    <w:p w14:paraId="7080FCA4" w14:textId="77777777" w:rsidR="00156A6B" w:rsidRDefault="00156A6B" w:rsidP="00156A6B">
      <w:pP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:http://localhost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:5000/api/book/6996b28486f1a7342b9d060c</w:t>
      </w:r>
    </w:p>
    <w:p w14:paraId="025AFDAF" w14:textId="77777777" w:rsidR="00C01803" w:rsidRDefault="00C01803" w:rsidP="00C01803">
      <w:r>
        <w:t>Status: 200 OK</w:t>
      </w:r>
    </w:p>
    <w:p w14:paraId="2D29B880" w14:textId="33F4D514" w:rsidR="006D5FFD" w:rsidRPr="00852BA7" w:rsidRDefault="00456439" w:rsidP="0004639B">
      <w:pPr>
        <w:rPr>
          <w:rFonts w:cstheme="majorHAns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lastRenderedPageBreak/>
        <w:drawing>
          <wp:inline distT="0" distB="0" distL="0" distR="0" wp14:anchorId="2848B49F" wp14:editId="4E0B1A9B">
            <wp:extent cx="5486400" cy="3685540"/>
            <wp:effectExtent l="0" t="0" r="0" b="0"/>
            <wp:docPr id="2145797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F98D" w14:textId="4C69E5E9" w:rsidR="00456439" w:rsidRDefault="00456439" w:rsidP="0004639B">
      <w:pPr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100C"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7.Delete book</w:t>
      </w:r>
      <w:r w:rsidR="008F5797" w:rsidRPr="0061100C"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(Delete)</w:t>
      </w:r>
    </w:p>
    <w:p w14:paraId="06B52B34" w14:textId="77777777" w:rsidR="00F702DB" w:rsidRDefault="00F702DB" w:rsidP="00F702DB">
      <w:pP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:http://localhost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:5000/api/book/6996b28486f1a7342b9d060c</w:t>
      </w:r>
    </w:p>
    <w:p w14:paraId="14440C1E" w14:textId="77777777" w:rsidR="00C15D5A" w:rsidRDefault="00C15D5A" w:rsidP="00C15D5A">
      <w:r>
        <w:t>Status: 200 OK</w:t>
      </w:r>
    </w:p>
    <w:p w14:paraId="4BE31FE4" w14:textId="5EE705C0" w:rsidR="0061100C" w:rsidRPr="0061100C" w:rsidRDefault="00D76EB5" w:rsidP="0004639B">
      <w:pPr>
        <w:rPr>
          <w:rFonts w:asciiTheme="majorHAnsi" w:hAnsiTheme="majorHAnsi" w:cstheme="majorHAnsi"/>
          <w:b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567405F6" wp14:editId="2DC2DF58">
            <wp:extent cx="5486400" cy="2916555"/>
            <wp:effectExtent l="0" t="0" r="0" b="0"/>
            <wp:docPr id="978299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7FDB" w14:textId="77777777" w:rsidR="00456439" w:rsidRDefault="00456439" w:rsidP="0004639B"/>
    <w:p w14:paraId="2E2EC683" w14:textId="6CD19F68" w:rsidR="00010AC7" w:rsidRDefault="00010AC7" w:rsidP="0004639B">
      <w:pPr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8.</w:t>
      </w:r>
      <w:r w:rsid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 Logout</w:t>
      </w:r>
      <w:r w:rsid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220DF" w:rsidRPr="002220DF">
        <w:rPr>
          <w:b/>
          <w:bCs/>
          <w:color w:val="4F81BD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(Post)</w:t>
      </w:r>
    </w:p>
    <w:p w14:paraId="6EEDE778" w14:textId="44FC5498" w:rsidR="00A357FC" w:rsidRPr="00A357FC" w:rsidRDefault="00A357FC" w:rsidP="0004639B">
      <w:pPr>
        <w:rPr>
          <w:b/>
          <w:bCs/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70C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Endpoint</w:t>
      </w:r>
      <w:r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="009825B1">
        <w:rPr>
          <w:rFonts w:cstheme="majorHAnsi"/>
          <w:bCs/>
          <w:noProof/>
          <w:color w:val="000000" w:themeColor="text1"/>
          <w:sz w:val="26"/>
          <w:szCs w:val="26"/>
          <w:bdr w:val="none" w:sz="0" w:space="0" w:color="auto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http://localhost:5000/api/authuser/logout</w:t>
      </w:r>
    </w:p>
    <w:p w14:paraId="5C281C8B" w14:textId="77777777" w:rsidR="00393BEC" w:rsidRDefault="00393BEC" w:rsidP="00393BEC">
      <w:r>
        <w:t>Status: 200 OK</w:t>
      </w:r>
    </w:p>
    <w:p w14:paraId="4C7E67E0" w14:textId="798A397C" w:rsidR="00456439" w:rsidRDefault="005C0C2B" w:rsidP="0004639B">
      <w:r>
        <w:rPr>
          <w:rFonts w:ascii="Arial" w:hAnsi="Arial" w:cs="Arial"/>
          <w:b/>
          <w:bCs/>
          <w:noProof/>
          <w:color w:val="000000"/>
          <w:sz w:val="26"/>
          <w:szCs w:val="26"/>
          <w:bdr w:val="none" w:sz="0" w:space="0" w:color="auto" w:frame="1"/>
        </w:rPr>
        <w:drawing>
          <wp:inline distT="0" distB="0" distL="0" distR="0" wp14:anchorId="0A507D9F" wp14:editId="072C9D58">
            <wp:extent cx="5486400" cy="2800985"/>
            <wp:effectExtent l="0" t="0" r="0" b="0"/>
            <wp:docPr id="1325754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DF4D" w14:textId="77777777" w:rsidR="00456439" w:rsidRDefault="00456439" w:rsidP="0004639B"/>
    <w:p w14:paraId="30E7292F" w14:textId="77777777" w:rsidR="00456439" w:rsidRDefault="00456439" w:rsidP="0004639B"/>
    <w:p w14:paraId="37C4B752" w14:textId="77EF42EB" w:rsidR="00BE4FAA" w:rsidRDefault="003D2A83" w:rsidP="0004639B">
      <w:r>
        <w:t>MongoDB Database – Products Collection</w:t>
      </w:r>
    </w:p>
    <w:p w14:paraId="10B98814" w14:textId="77777777" w:rsidR="00BE4FAA" w:rsidRDefault="003D2A83">
      <w:r>
        <w:t>T</w:t>
      </w:r>
      <w:r>
        <w:t>he following screenshot shows the stored product data in MongoDB Compass after performing API operations.</w:t>
      </w:r>
    </w:p>
    <w:p w14:paraId="38A61F17" w14:textId="77777777" w:rsidR="00BE4FAA" w:rsidRDefault="003D2A83">
      <w:r>
        <w:rPr>
          <w:noProof/>
        </w:rPr>
        <w:drawing>
          <wp:inline distT="0" distB="0" distL="0" distR="0" wp14:anchorId="5898C71F" wp14:editId="79AF4E9D">
            <wp:extent cx="5485654" cy="2113472"/>
            <wp:effectExtent l="0" t="0" r="127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 produ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5208" cy="21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7531" w14:textId="01D3EFD2" w:rsidR="00BE4FAA" w:rsidRDefault="005C0C2B">
      <w:pPr>
        <w:pStyle w:val="Heading2"/>
      </w:pPr>
      <w:r>
        <w:t>9</w:t>
      </w:r>
      <w:r w:rsidR="003D2A83">
        <w:t>. MongoDB Database – Users Collection</w:t>
      </w:r>
    </w:p>
    <w:p w14:paraId="17B3CFB7" w14:textId="77777777" w:rsidR="00BE4FAA" w:rsidRDefault="003D2A83">
      <w:r>
        <w:t>This screenshot displays the registered user stored in the MongoDB users collection.</w:t>
      </w:r>
    </w:p>
    <w:p w14:paraId="68345D12" w14:textId="4333F999" w:rsidR="00BE4FAA" w:rsidRDefault="0087669D">
      <w:r w:rsidRPr="0087669D">
        <w:rPr>
          <w:noProof/>
        </w:rPr>
        <w:lastRenderedPageBreak/>
        <w:drawing>
          <wp:inline distT="0" distB="0" distL="0" distR="0" wp14:anchorId="5181E1B3" wp14:editId="77E2646F">
            <wp:extent cx="5486400" cy="1951355"/>
            <wp:effectExtent l="0" t="0" r="0" b="0"/>
            <wp:docPr id="17410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99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783471">
    <w:abstractNumId w:val="8"/>
  </w:num>
  <w:num w:numId="2" w16cid:durableId="984940916">
    <w:abstractNumId w:val="6"/>
  </w:num>
  <w:num w:numId="3" w16cid:durableId="661087423">
    <w:abstractNumId w:val="5"/>
  </w:num>
  <w:num w:numId="4" w16cid:durableId="1384521575">
    <w:abstractNumId w:val="4"/>
  </w:num>
  <w:num w:numId="5" w16cid:durableId="1607813486">
    <w:abstractNumId w:val="7"/>
  </w:num>
  <w:num w:numId="6" w16cid:durableId="25721355">
    <w:abstractNumId w:val="3"/>
  </w:num>
  <w:num w:numId="7" w16cid:durableId="1720737731">
    <w:abstractNumId w:val="2"/>
  </w:num>
  <w:num w:numId="8" w16cid:durableId="1186598620">
    <w:abstractNumId w:val="1"/>
  </w:num>
  <w:num w:numId="9" w16cid:durableId="122421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9AF"/>
    <w:rsid w:val="00010AC7"/>
    <w:rsid w:val="00034616"/>
    <w:rsid w:val="0004639B"/>
    <w:rsid w:val="0006063C"/>
    <w:rsid w:val="000C26CF"/>
    <w:rsid w:val="000C2DFA"/>
    <w:rsid w:val="000C3DF0"/>
    <w:rsid w:val="000D1601"/>
    <w:rsid w:val="000E49E6"/>
    <w:rsid w:val="0015074B"/>
    <w:rsid w:val="00156A6B"/>
    <w:rsid w:val="001E4785"/>
    <w:rsid w:val="002220DF"/>
    <w:rsid w:val="00242F22"/>
    <w:rsid w:val="002611D0"/>
    <w:rsid w:val="00281407"/>
    <w:rsid w:val="00287301"/>
    <w:rsid w:val="0029639D"/>
    <w:rsid w:val="002C67C3"/>
    <w:rsid w:val="002E4B60"/>
    <w:rsid w:val="00311D89"/>
    <w:rsid w:val="00326F90"/>
    <w:rsid w:val="00341C75"/>
    <w:rsid w:val="0039027D"/>
    <w:rsid w:val="00393BEC"/>
    <w:rsid w:val="003D7713"/>
    <w:rsid w:val="00456439"/>
    <w:rsid w:val="00456797"/>
    <w:rsid w:val="00463A75"/>
    <w:rsid w:val="004B2F5B"/>
    <w:rsid w:val="0051279C"/>
    <w:rsid w:val="00523D89"/>
    <w:rsid w:val="005302FC"/>
    <w:rsid w:val="0054070C"/>
    <w:rsid w:val="005C0C2B"/>
    <w:rsid w:val="0061100C"/>
    <w:rsid w:val="006C2187"/>
    <w:rsid w:val="006D3228"/>
    <w:rsid w:val="006D5FFD"/>
    <w:rsid w:val="00700F3E"/>
    <w:rsid w:val="007B138C"/>
    <w:rsid w:val="007D1B6C"/>
    <w:rsid w:val="007E74A3"/>
    <w:rsid w:val="00852BA7"/>
    <w:rsid w:val="0087669D"/>
    <w:rsid w:val="00887478"/>
    <w:rsid w:val="008F5797"/>
    <w:rsid w:val="008F7FF9"/>
    <w:rsid w:val="0092478A"/>
    <w:rsid w:val="009825B1"/>
    <w:rsid w:val="00990B6E"/>
    <w:rsid w:val="009C02B2"/>
    <w:rsid w:val="009C18E5"/>
    <w:rsid w:val="009F09AF"/>
    <w:rsid w:val="00A07335"/>
    <w:rsid w:val="00A357FC"/>
    <w:rsid w:val="00A50339"/>
    <w:rsid w:val="00AA1D8D"/>
    <w:rsid w:val="00AB0C97"/>
    <w:rsid w:val="00B35FF5"/>
    <w:rsid w:val="00B47730"/>
    <w:rsid w:val="00B86469"/>
    <w:rsid w:val="00BC4E23"/>
    <w:rsid w:val="00BE4FAA"/>
    <w:rsid w:val="00C01803"/>
    <w:rsid w:val="00C15D5A"/>
    <w:rsid w:val="00C408BB"/>
    <w:rsid w:val="00C607F8"/>
    <w:rsid w:val="00C76C66"/>
    <w:rsid w:val="00C8670F"/>
    <w:rsid w:val="00CB0664"/>
    <w:rsid w:val="00CE0BF2"/>
    <w:rsid w:val="00D53F4C"/>
    <w:rsid w:val="00D76EB5"/>
    <w:rsid w:val="00DB6936"/>
    <w:rsid w:val="00DD2B43"/>
    <w:rsid w:val="00E52B12"/>
    <w:rsid w:val="00EE5BC1"/>
    <w:rsid w:val="00EE677E"/>
    <w:rsid w:val="00EF67F9"/>
    <w:rsid w:val="00F30219"/>
    <w:rsid w:val="00F678A7"/>
    <w:rsid w:val="00F70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3F70E"/>
  <w14:defaultImageDpi w14:val="300"/>
  <w15:docId w15:val="{B85932F2-EE27-4F3B-A9D8-901880CE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18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8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47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://localhost:5000/api/authuser/log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5000/api/book/getbook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 prabha</cp:lastModifiedBy>
  <cp:revision>2</cp:revision>
  <dcterms:created xsi:type="dcterms:W3CDTF">2026-03-09T10:33:00Z</dcterms:created>
  <dcterms:modified xsi:type="dcterms:W3CDTF">2026-03-09T10:33:00Z</dcterms:modified>
  <cp:category/>
</cp:coreProperties>
</file>